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b/>
          <w:sz w:val="24"/>
        </w:rPr>
        <w:t>ROADMAP</w:t>
      </w:r>
    </w:p>
    <w:p>
      <w:pPr>
        <w:pStyle w:val="Title"/>
        <w:spacing w:after="80" w:line="259" w:lineRule="auto"/>
        <w:jc w:val="center"/>
      </w:pPr>
      <w:r>
        <w:t>Personal AI Execution Agent</w:t>
      </w:r>
    </w:p>
    <w:p>
      <w:pPr>
        <w:spacing w:after="80" w:line="259" w:lineRule="auto"/>
        <w:jc w:val="center"/>
      </w:pPr>
      <w:r>
        <w:rPr>
          <w:sz w:val="26"/>
        </w:rPr>
        <w:t>Подробный план обучения, разработки, сбора данных и дообучения модели</w:t>
      </w:r>
    </w:p>
    <w:p>
      <w:pPr>
        <w:spacing w:after="80" w:line="259" w:lineRule="auto"/>
        <w:jc w:val="center"/>
      </w:pPr>
      <w:r>
        <w:rPr>
          <w:i/>
          <w:sz w:val="20"/>
        </w:rPr>
        <w:t>Для команды из двух студентов</w:t>
      </w:r>
    </w:p>
    <w:p>
      <w:pPr>
        <w:spacing w:after="80" w:line="259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  <w:sz w:val="21"/>
              </w:rPr>
              <w:t>Ключевая идея проекта</w:t>
            </w:r>
          </w:p>
          <w:p>
            <w:pPr>
              <w:spacing w:after="40"/>
            </w:pPr>
            <w:r>
              <w:t>Создать персонального AI-агента, который превращает цели и обязательства пользователя в адаптивный план действий, учитывает календарь и историю поведения, отслеживает фактическое выполнение задач и постепенно персонализирует стратегию планирования.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1. Что должно получиться в итоге</w:t>
      </w:r>
    </w:p>
    <w:p>
      <w:pPr>
        <w:spacing w:after="80" w:line="259" w:lineRule="auto"/>
      </w:pPr>
      <w:r>
        <w:t>Проект не должен быть очередным Todo-листом. Его основная ценность - не хранение задач, а принятие решений о том, что пользователю лучше делать сейчас и как распределить работу с учетом ограничений и поведения человека.</w:t>
      </w:r>
    </w:p>
    <w:p>
      <w:pPr>
        <w:pStyle w:val="CodeBlock"/>
        <w:spacing w:after="80" w:line="259" w:lineRule="auto"/>
        <w:ind w:left="288"/>
      </w:pPr>
      <w:r>
        <w:t>Цель пользователя</w:t>
      </w:r>
      <w:r>
        <w:br/>
      </w:r>
      <w:r>
        <w:t xml:space="preserve">    ↓</w:t>
      </w:r>
      <w:r>
        <w:br/>
      </w:r>
      <w:r>
        <w:t>LLM: понять намерение → декомпозировать → сформировать кандидаты планов</w:t>
      </w:r>
      <w:r>
        <w:br/>
      </w:r>
      <w:r>
        <w:t xml:space="preserve">    ↓</w:t>
      </w:r>
      <w:r>
        <w:br/>
      </w:r>
      <w:r>
        <w:t>Planner / Reward Model: оценить выполнимость и выбрать лучший план</w:t>
      </w:r>
      <w:r>
        <w:br/>
      </w:r>
      <w:r>
        <w:t xml:space="preserve">    ↓</w:t>
      </w:r>
      <w:r>
        <w:br/>
      </w:r>
      <w:r>
        <w:t>Календарь + задачи</w:t>
      </w:r>
      <w:r>
        <w:br/>
      </w:r>
      <w:r>
        <w:t xml:space="preserve">    ↓</w:t>
      </w:r>
      <w:r>
        <w:br/>
      </w:r>
      <w:r>
        <w:t>Реальное поведение пользователя</w:t>
      </w:r>
      <w:r>
        <w:br/>
      </w:r>
      <w:r>
        <w:t xml:space="preserve">    ↓</w:t>
      </w:r>
      <w:r>
        <w:br/>
      </w:r>
      <w:r>
        <w:t>Сбор outcome / feedback</w:t>
      </w:r>
      <w:r>
        <w:br/>
      </w:r>
      <w:r>
        <w:t xml:space="preserve">    ↓</w:t>
      </w:r>
      <w:r>
        <w:br/>
      </w:r>
      <w:r>
        <w:t>Обновление датасета</w:t>
      </w:r>
      <w:r>
        <w:br/>
      </w:r>
      <w:r>
        <w:t xml:space="preserve">    ↓</w:t>
      </w:r>
      <w:r>
        <w:br/>
      </w:r>
      <w:r>
        <w:t>Новая версия модели</w:t>
      </w:r>
    </w:p>
    <w:p>
      <w:pPr>
        <w:pStyle w:val="ListBullet"/>
        <w:spacing w:after="80" w:line="259" w:lineRule="auto"/>
      </w:pPr>
      <w:r>
        <w:t>Пользователь может писать естественным языком: «Мне нужно подготовиться к экзамену через две недели».</w:t>
      </w:r>
    </w:p>
    <w:p>
      <w:pPr>
        <w:pStyle w:val="ListBullet"/>
        <w:spacing w:after="80" w:line="259" w:lineRule="auto"/>
      </w:pPr>
      <w:r>
        <w:t>Система извлекает цель, дедлайн, ограничения и разбивает цель на конкретные действия.</w:t>
      </w:r>
    </w:p>
    <w:p>
      <w:pPr>
        <w:pStyle w:val="ListBullet"/>
        <w:spacing w:after="80" w:line="259" w:lineRule="auto"/>
      </w:pPr>
      <w:r>
        <w:t>Система строит несколько вариантов расписания, а не один «магический» ответ.</w:t>
      </w:r>
    </w:p>
    <w:p>
      <w:pPr>
        <w:pStyle w:val="ListBullet"/>
        <w:spacing w:after="80" w:line="259" w:lineRule="auto"/>
      </w:pPr>
      <w:r>
        <w:t>План учитывает календарь, доступное время, сложность задач, предпочтительную длину сессий и предыдущую историю выполнения.</w:t>
      </w:r>
    </w:p>
    <w:p>
      <w:pPr>
        <w:pStyle w:val="ListBullet"/>
        <w:spacing w:after="80" w:line="259" w:lineRule="auto"/>
      </w:pPr>
      <w:r>
        <w:t>После выполнения/переноса задач система сохраняет фактический outcome.</w:t>
      </w:r>
    </w:p>
    <w:p>
      <w:pPr>
        <w:pStyle w:val="ListBullet"/>
        <w:spacing w:after="80" w:line="259" w:lineRule="auto"/>
      </w:pPr>
      <w:r>
        <w:t>Модель со временем учится предсказывать, какие планы конкретный пользователь действительно выполняет.</w:t>
      </w:r>
    </w:p>
    <w:p>
      <w:pPr>
        <w:pStyle w:val="Heading1"/>
        <w:spacing w:after="80" w:line="259" w:lineRule="auto"/>
      </w:pPr>
      <w:r>
        <w:t>2. Самая важная постановка ML-задачи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  <w:sz w:val="21"/>
              </w:rPr>
              <w:t>Не пытайтесь обучить LLM «управлять жизнью человека».</w:t>
            </w:r>
          </w:p>
          <w:p>
            <w:pPr>
              <w:spacing w:after="40"/>
            </w:pPr>
            <w:r>
              <w:t>Разделите систему на языковой слой и измеримую ML-задачу. Основная исследовательская задача: оценивать вероятность выполнения задачи или плана в конкретном контексте пользователя и использовать эту оценку при планировании.</w:t>
            </w:r>
          </w:p>
        </w:tc>
      </w:tr>
    </w:tbl>
    <w:p>
      <w:pPr>
        <w:spacing w:after="8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</w:trP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Нужно ли дообучать на старте?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Понимает естественный язык, извлекает структуру, декомпозирует цели, формирует кандидаты планов.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Нет. Сначала используйте готовую open-weight модель.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Комбинирует ограничения и кандидатные действия.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Можно начать с обычных правил/оптимизации.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Completion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Предсказывает вероятность выполнения задачи.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Да, это первая самостоятельная ML-модель.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Reward / preference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Оценивает, какой из нескольких планов лучше для данного пользователя.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Да, после накопления preference-данных.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Fine-tuned 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Учит модель лучше переводить намерения пользователя в структурированный план.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Да, после появления качественного SFT-датасета.</w:t>
            </w:r>
          </w:p>
        </w:tc>
      </w:tr>
    </w:tbl>
    <w:p>
      <w:pPr>
        <w:pStyle w:val="Heading1"/>
        <w:spacing w:after="80" w:line="259" w:lineRule="auto"/>
      </w:pPr>
      <w:r>
        <w:t>3. Что изучать самостоятельно, а что отдавать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</w:trP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Зона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Изучать самостоятельно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Можно делегировать AI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Schema, сбор, очистка, валидация, split, метрики качества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Скрипты преобразования и рутинный ETL-код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Постановка target, feature engineering, выбор модели, оценка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Шаблонный код обучения и визуализацию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Fine-tuning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Dataset format, loss, LoRA/QLoRA, hyperparameters, evaluation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Boilerplate конфигурации и запускные скрипты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Архитектуру на уровне компонентов и 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Большую часть CRUD, UI и интеграционного кода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Эксперименты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Почему эксперимент поставлен именно так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Подготовку отчетов, графиков, таблиц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Интеграции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Ограничения API и модель данных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Большую часть кода интеграций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  <w:sz w:val="21"/>
              </w:rPr>
              <w:t>Правило команды</w:t>
            </w:r>
          </w:p>
          <w:p>
            <w:pPr>
              <w:spacing w:after="40"/>
            </w:pPr>
            <w:r>
              <w:t>AI может писать код, но вы должны уметь объяснить: какой вход, какой выход, где хранится состояние, какая модель принимает решение, какой датасет используется и почему метрика считается именно так.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4. Учебный фундамент: Python и данные</w:t>
      </w:r>
    </w:p>
    <w:p>
      <w:pPr>
        <w:spacing w:after="80" w:line="259" w:lineRule="auto"/>
      </w:pPr>
      <w:r>
        <w:t>У вас уже есть опыт с pandas, NumPy, Matplotlib и SciPy, поэтому этот блок можно проходить ускоренно и использовать как проверку пробелов.</w:t>
      </w:r>
    </w:p>
    <w:p>
      <w:pPr>
        <w:pStyle w:val="ListBullet"/>
        <w:spacing w:after="80" w:line="259" w:lineRule="auto"/>
      </w:pPr>
      <w:r>
        <w:t>Python: функции, классы, типизация, исключения, virtual environments, работа с JSON/JSONL, logging.</w:t>
      </w:r>
    </w:p>
    <w:p>
      <w:pPr>
        <w:pStyle w:val="ListBullet"/>
        <w:spacing w:after="80" w:line="259" w:lineRule="auto"/>
      </w:pPr>
      <w:r>
        <w:t>NumPy: ndarray, shape, dtype, indexing, broadcasting, vectorization, базовые операции с матрицами.</w:t>
      </w:r>
    </w:p>
    <w:p>
      <w:pPr>
        <w:pStyle w:val="ListBullet"/>
        <w:spacing w:after="80" w:line="259" w:lineRule="auto"/>
      </w:pPr>
      <w:r>
        <w:t>Pandas: DataFrame, merge/join, groupby, pivot, missing values, categorical data, datetime/time series.</w:t>
      </w:r>
    </w:p>
    <w:p>
      <w:pPr>
        <w:pStyle w:val="ListBullet"/>
        <w:spacing w:after="80" w:line="259" w:lineRule="auto"/>
      </w:pPr>
      <w:r>
        <w:t>Визуализация: распределения, корреляции, временные ряды, сравнение моделей, learning curves.</w:t>
      </w:r>
    </w:p>
    <w:p>
      <w:pPr>
        <w:pStyle w:val="ListBullet"/>
        <w:spacing w:after="80" w:line="259" w:lineRule="auto"/>
      </w:pPr>
      <w:r>
        <w:t>Инженерная база: Git, GitHub, структура проекта, конфигурация, reproducibility.</w:t>
      </w:r>
    </w:p>
    <w:p>
      <w:pPr>
        <w:pStyle w:val="Heading1"/>
        <w:spacing w:after="80" w:line="259" w:lineRule="auto"/>
      </w:pPr>
      <w:r>
        <w:t>5. Математика: что действительно нужно</w:t>
      </w:r>
    </w:p>
    <w:p>
      <w:pPr>
        <w:spacing w:after="80" w:line="259" w:lineRule="auto"/>
      </w:pPr>
      <w:r>
        <w:t>Линейная алгебра важна, но не нужно сначала проходить весь университетский курс. Учите математику в порядке ее появления в проекте.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</w:trP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Тема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Что понимать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Где пригодится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Векторы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Размерность, норма, скалярное произведение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Embeddings, similarity, признаки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Матрицы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Умножение, транспонирование, shape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Нейросети и линейные слои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Cosine similarity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Геометрический смысл и нормализация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Поиск похожих задач/контекста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Вероятность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Условная вероятность, распределения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Интерпретация вероятности выполнения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Статистика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Среднее, дисперсия, корреляция, выборка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Анализ пользовательских данных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Метрики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MAE, RMSE, precision/recall, ROC-AUC, calibration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Сравнение моделей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Оптимизация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Loss, gradient, learning rate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Понимание обучения нейросети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  <w:sz w:val="21"/>
              </w:rPr>
              <w:t>Практический критерий</w:t>
            </w:r>
          </w:p>
          <w:p>
            <w:pPr>
              <w:spacing w:after="40"/>
            </w:pPr>
            <w:r>
              <w:t>После каждого математического блока делайте маленькую реализацию на NumPy. Цель - не запомнить формулу, а уметь связать ее с данными и кодом.</w:t>
            </w:r>
          </w:p>
        </w:tc>
      </w:tr>
    </w:tbl>
    <w:p>
      <w:pPr>
        <w:spacing w:after="80" w:line="259" w:lineRule="auto"/>
      </w:pPr>
    </w:p>
    <w:p>
      <w:pPr>
        <w:pStyle w:val="Heading1"/>
        <w:pageBreakBefore/>
        <w:spacing w:after="80" w:line="259" w:lineRule="auto"/>
      </w:pPr>
      <w:r>
        <w:t>6. Сначала classical ML, потом нейросети</w:t>
      </w:r>
    </w:p>
    <w:p>
      <w:pPr>
        <w:spacing w:after="80" w:line="259" w:lineRule="auto"/>
      </w:pPr>
      <w:r>
        <w:t>Первая модель проекта должна быть простой и измеримой. Это позволит понять саму задачу до того, как появится сложность LLM.</w:t>
      </w:r>
    </w:p>
    <w:p>
      <w:pPr>
        <w:pStyle w:val="CodeBlock"/>
        <w:spacing w:after="80" w:line="259" w:lineRule="auto"/>
        <w:ind w:left="288"/>
      </w:pPr>
      <w:r>
        <w:t>Пример задачи:</w:t>
      </w:r>
      <w:r>
        <w:br/>
      </w:r>
      <w:r>
        <w:t>features = [</w:t>
      </w:r>
      <w:r>
        <w:br/>
      </w:r>
      <w:r>
        <w:t xml:space="preserve">    task_duration,</w:t>
      </w:r>
      <w:r>
        <w:br/>
      </w:r>
      <w:r>
        <w:t xml:space="preserve">    priority,</w:t>
      </w:r>
      <w:r>
        <w:br/>
      </w:r>
      <w:r>
        <w:t xml:space="preserve">    time_of_day,</w:t>
      </w:r>
      <w:r>
        <w:br/>
      </w:r>
      <w:r>
        <w:t xml:space="preserve">    day_of_week,</w:t>
      </w:r>
      <w:r>
        <w:br/>
      </w:r>
      <w:r>
        <w:t xml:space="preserve">    hours_to_deadline,</w:t>
      </w:r>
      <w:r>
        <w:br/>
      </w:r>
      <w:r>
        <w:t xml:space="preserve">    tasks_today,</w:t>
      </w:r>
      <w:r>
        <w:br/>
      </w:r>
      <w:r>
        <w:t xml:space="preserve">    previous_completion_rate,</w:t>
      </w:r>
      <w:r>
        <w:br/>
      </w:r>
      <w:r>
        <w:t xml:space="preserve">    reschedule_count</w:t>
      </w:r>
      <w:r>
        <w:br/>
      </w:r>
      <w:r>
        <w:t>]</w:t>
      </w:r>
      <w:r>
        <w:br/>
      </w:r>
      <w:r/>
      <w:r>
        <w:br/>
      </w:r>
      <w:r>
        <w:t>target = completed  # 0 / 1</w:t>
      </w:r>
      <w:r>
        <w:br/>
      </w:r>
      <w:r/>
      <w:r>
        <w:br/>
      </w:r>
      <w:r>
        <w:t>model = LogisticRegression()</w:t>
      </w:r>
      <w:r>
        <w:br/>
      </w:r>
      <w:r>
        <w:t>model.fit(X_train, y_train)</w:t>
      </w:r>
      <w:r>
        <w:br/>
      </w:r>
      <w:r>
        <w:t>probability = model.predict_proba(X_test)[:, 1]</w:t>
      </w:r>
    </w:p>
    <w:p>
      <w:pPr>
        <w:pStyle w:val="ListBullet"/>
        <w:spacing w:after="80" w:line="259" w:lineRule="auto"/>
      </w:pPr>
      <w:r>
        <w:t>Изучите train/validation/test и почему нельзя случайно смешивать будущее с прошлым.</w:t>
      </w:r>
    </w:p>
    <w:p>
      <w:pPr>
        <w:pStyle w:val="ListBullet"/>
        <w:spacing w:after="80" w:line="259" w:lineRule="auto"/>
      </w:pPr>
      <w:r>
        <w:t>Освойте baseline: всегда предсказывать среднюю вероятность, простая эвристика, logistic regression.</w:t>
      </w:r>
    </w:p>
    <w:p>
      <w:pPr>
        <w:pStyle w:val="ListBullet"/>
        <w:spacing w:after="80" w:line="259" w:lineRule="auto"/>
      </w:pPr>
      <w:r>
        <w:t>Сравните с деревьями, random forest и gradient boosting.</w:t>
      </w:r>
    </w:p>
    <w:p>
      <w:pPr>
        <w:pStyle w:val="ListBullet"/>
        <w:spacing w:after="80" w:line="259" w:lineRule="auto"/>
      </w:pPr>
      <w:r>
        <w:t>Смотрите не только на одну метрику: accuracy не отвечает на вопрос о качестве вероятностного прогноза.</w:t>
      </w:r>
    </w:p>
    <w:p>
      <w:pPr>
        <w:pStyle w:val="ListBullet"/>
        <w:spacing w:after="80" w:line="259" w:lineRule="auto"/>
      </w:pPr>
      <w:r>
        <w:t>Для вероятности выполнения полезны ROC-AUC, PR-AUC, log loss и calibration; для длительности - MAE/RMSE.</w:t>
      </w:r>
    </w:p>
    <w:p>
      <w:pPr>
        <w:pStyle w:val="Heading1"/>
        <w:pageBreakBefore/>
        <w:spacing w:after="80" w:line="259" w:lineRule="auto"/>
      </w:pPr>
      <w:r>
        <w:t>7. PyTorch и глубокое обучение</w:t>
      </w:r>
    </w:p>
    <w:p>
      <w:pPr>
        <w:spacing w:after="80" w:line="259" w:lineRule="auto"/>
      </w:pPr>
      <w:r>
        <w:t>Перед fine-tuning LLM нужно один раз самостоятельно пройти весь цикл обучения небольшой нейросети.</w:t>
      </w:r>
    </w:p>
    <w:p>
      <w:pPr>
        <w:spacing w:after="80" w:line="259" w:lineRule="auto"/>
        <w:ind w:left="144" w:hanging="144"/>
      </w:pPr>
      <w:r>
        <w:rPr>
          <w:b/>
        </w:rPr>
        <w:t xml:space="preserve">1. </w:t>
      </w:r>
      <w:r>
        <w:t>Создать Dataset и DataLoader.</w:t>
      </w:r>
    </w:p>
    <w:p>
      <w:pPr>
        <w:spacing w:after="80" w:line="259" w:lineRule="auto"/>
        <w:ind w:left="144" w:hanging="144"/>
      </w:pPr>
      <w:r>
        <w:rPr>
          <w:b/>
        </w:rPr>
        <w:t xml:space="preserve">2. </w:t>
      </w:r>
      <w:r>
        <w:t>Создать модель на torch.nn.Module.</w:t>
      </w:r>
    </w:p>
    <w:p>
      <w:pPr>
        <w:spacing w:after="80" w:line="259" w:lineRule="auto"/>
        <w:ind w:left="144" w:hanging="144"/>
      </w:pPr>
      <w:r>
        <w:rPr>
          <w:b/>
        </w:rPr>
        <w:t xml:space="preserve">3. </w:t>
      </w:r>
      <w:r>
        <w:t>Реализовать forward pass.</w:t>
      </w:r>
    </w:p>
    <w:p>
      <w:pPr>
        <w:spacing w:after="80" w:line="259" w:lineRule="auto"/>
        <w:ind w:left="144" w:hanging="144"/>
      </w:pPr>
      <w:r>
        <w:rPr>
          <w:b/>
        </w:rPr>
        <w:t xml:space="preserve">4. </w:t>
      </w:r>
      <w:r>
        <w:t>Выбрать loss function.</w:t>
      </w:r>
    </w:p>
    <w:p>
      <w:pPr>
        <w:spacing w:after="80" w:line="259" w:lineRule="auto"/>
        <w:ind w:left="144" w:hanging="144"/>
      </w:pPr>
      <w:r>
        <w:rPr>
          <w:b/>
        </w:rPr>
        <w:t xml:space="preserve">5. </w:t>
      </w:r>
      <w:r>
        <w:t>Настроить optimizer и learning rate.</w:t>
      </w:r>
    </w:p>
    <w:p>
      <w:pPr>
        <w:spacing w:after="80" w:line="259" w:lineRule="auto"/>
        <w:ind w:left="144" w:hanging="144"/>
      </w:pPr>
      <w:r>
        <w:rPr>
          <w:b/>
        </w:rPr>
        <w:t xml:space="preserve">6. </w:t>
      </w:r>
      <w:r>
        <w:t>Написать training loop.</w:t>
      </w:r>
    </w:p>
    <w:p>
      <w:pPr>
        <w:spacing w:after="80" w:line="259" w:lineRule="auto"/>
        <w:ind w:left="144" w:hanging="144"/>
      </w:pPr>
      <w:r>
        <w:rPr>
          <w:b/>
        </w:rPr>
        <w:t xml:space="preserve">7. </w:t>
      </w:r>
      <w:r>
        <w:t>Отдельно проводить validation.</w:t>
      </w:r>
    </w:p>
    <w:p>
      <w:pPr>
        <w:spacing w:after="80" w:line="259" w:lineRule="auto"/>
        <w:ind w:left="144" w:hanging="144"/>
      </w:pPr>
      <w:r>
        <w:rPr>
          <w:b/>
        </w:rPr>
        <w:t xml:space="preserve">8. </w:t>
      </w:r>
      <w:r>
        <w:t>Логировать loss и метрики по эпохам.</w:t>
      </w:r>
    </w:p>
    <w:p>
      <w:pPr>
        <w:spacing w:after="80" w:line="259" w:lineRule="auto"/>
        <w:ind w:left="144" w:hanging="144"/>
      </w:pPr>
      <w:r>
        <w:rPr>
          <w:b/>
        </w:rPr>
        <w:t xml:space="preserve">9. </w:t>
      </w:r>
      <w:r>
        <w:t>Сохранить checkpoint и повторно загрузить его.</w:t>
      </w:r>
    </w:p>
    <w:p>
      <w:pPr>
        <w:pStyle w:val="CodeBlock"/>
        <w:spacing w:after="80" w:line="259" w:lineRule="auto"/>
        <w:ind w:left="288"/>
      </w:pPr>
      <w:r>
        <w:t>Input features</w:t>
      </w:r>
      <w:r>
        <w:br/>
      </w:r>
      <w:r>
        <w:t xml:space="preserve">    ↓</w:t>
      </w:r>
      <w:r>
        <w:br/>
      </w:r>
      <w:r>
        <w:t>Linear</w:t>
      </w:r>
      <w:r>
        <w:br/>
      </w:r>
      <w:r>
        <w:t xml:space="preserve">    ↓</w:t>
      </w:r>
      <w:r>
        <w:br/>
      </w:r>
      <w:r>
        <w:t>ReLU</w:t>
      </w:r>
      <w:r>
        <w:br/>
      </w:r>
      <w:r>
        <w:t xml:space="preserve">    ↓</w:t>
      </w:r>
      <w:r>
        <w:br/>
      </w:r>
      <w:r>
        <w:t>Linear</w:t>
      </w:r>
      <w:r>
        <w:br/>
      </w:r>
      <w:r>
        <w:t xml:space="preserve">    ↓</w:t>
      </w:r>
      <w:r>
        <w:br/>
      </w:r>
      <w:r>
        <w:t>Sigmoid</w:t>
      </w:r>
      <w:r>
        <w:br/>
      </w:r>
      <w:r>
        <w:t xml:space="preserve">    ↓</w:t>
      </w:r>
      <w:r>
        <w:br/>
      </w:r>
      <w:r>
        <w:t>P(completion)</w:t>
      </w:r>
    </w:p>
    <w:p>
      <w:pPr>
        <w:pStyle w:val="Heading1"/>
        <w:spacing w:after="80" w:line="259" w:lineRule="auto"/>
      </w:pPr>
      <w:r>
        <w:t>8. Transformers и LLM</w:t>
      </w:r>
    </w:p>
    <w:p>
      <w:pPr>
        <w:spacing w:after="80" w:line="259" w:lineRule="auto"/>
      </w:pPr>
      <w:r>
        <w:t>Цель этого этапа - не стать исследователем архитектур Transformers, а понимать, что происходит внутри готовой модели и что именно меняется при fine-tuning.</w:t>
      </w:r>
    </w:p>
    <w:p>
      <w:pPr>
        <w:pStyle w:val="ListBullet"/>
        <w:spacing w:after="80" w:line="259" w:lineRule="auto"/>
      </w:pPr>
      <w:r>
        <w:t>Tokenization: текст → token IDs.</w:t>
      </w:r>
    </w:p>
    <w:p>
      <w:pPr>
        <w:pStyle w:val="ListBullet"/>
        <w:spacing w:after="80" w:line="259" w:lineRule="auto"/>
      </w:pPr>
      <w:r>
        <w:t>Embeddings: токены представляются векторами.</w:t>
      </w:r>
    </w:p>
    <w:p>
      <w:pPr>
        <w:pStyle w:val="ListBullet"/>
        <w:spacing w:after="80" w:line="259" w:lineRule="auto"/>
      </w:pPr>
      <w:r>
        <w:t>Self-attention: токены учитывают контекст других токенов.</w:t>
      </w:r>
    </w:p>
    <w:p>
      <w:pPr>
        <w:pStyle w:val="ListBullet"/>
        <w:spacing w:after="80" w:line="259" w:lineRule="auto"/>
      </w:pPr>
      <w:r>
        <w:t>Transformer block: attention + feed-forward + residual connections + normalization.</w:t>
      </w:r>
    </w:p>
    <w:p>
      <w:pPr>
        <w:pStyle w:val="ListBullet"/>
        <w:spacing w:after="80" w:line="259" w:lineRule="auto"/>
      </w:pPr>
      <w:r>
        <w:t>Inference: prompt → tokens → model → generated tokens.</w:t>
      </w:r>
    </w:p>
    <w:p>
      <w:pPr>
        <w:pStyle w:val="ListBullet"/>
        <w:spacing w:after="80" w:line="259" w:lineRule="auto"/>
      </w:pPr>
      <w:r>
        <w:t>Structured output: LLM должна выдавать валидный JSON по вашей схеме.</w:t>
      </w:r>
    </w:p>
    <w:p>
      <w:pPr>
        <w:pStyle w:val="Heading1"/>
        <w:pageBreakBefore/>
        <w:spacing w:after="80" w:line="259" w:lineRule="auto"/>
      </w:pPr>
      <w:r>
        <w:t>9. Дизайн собственного датасета</w:t>
      </w:r>
    </w:p>
    <w:p>
      <w:pPr>
        <w:spacing w:after="80" w:line="259" w:lineRule="auto"/>
      </w:pPr>
      <w:r>
        <w:t>Не начинайте с вопроса «где скачать большой датасет». Сначала определите schema вашей предметной области. Датасет должен отражать реальные решения планирования.</w:t>
      </w:r>
    </w:p>
    <w:p>
      <w:pPr>
        <w:pStyle w:val="CodeBlock"/>
        <w:spacing w:after="80" w:line="259" w:lineRule="auto"/>
        <w:ind w:left="288"/>
      </w:pPr>
      <w:r>
        <w:t>{</w:t>
      </w:r>
      <w:r>
        <w:br/>
      </w:r>
      <w:r>
        <w:t xml:space="preserve">  "user_context": {</w:t>
      </w:r>
      <w:r>
        <w:br/>
      </w:r>
      <w:r>
        <w:t xml:space="preserve">    "working_hours": ["09:00", "18:00"],</w:t>
      </w:r>
      <w:r>
        <w:br/>
      </w:r>
      <w:r>
        <w:t xml:space="preserve">    "preferred_session_length": 60,</w:t>
      </w:r>
      <w:r>
        <w:br/>
      </w:r>
      <w:r>
        <w:t xml:space="preserve">    "productivity_period": "morning"</w:t>
      </w:r>
      <w:r>
        <w:br/>
      </w:r>
      <w:r>
        <w:t xml:space="preserve">  },</w:t>
      </w:r>
      <w:r>
        <w:br/>
      </w:r>
      <w:r>
        <w:t xml:space="preserve">  "goal": {</w:t>
      </w:r>
      <w:r>
        <w:br/>
      </w:r>
      <w:r>
        <w:t xml:space="preserve">    "title": "Подготовиться к экзамену",</w:t>
      </w:r>
      <w:r>
        <w:br/>
      </w:r>
      <w:r>
        <w:t xml:space="preserve">    "deadline": "2026-09-20"</w:t>
      </w:r>
      <w:r>
        <w:br/>
      </w:r>
      <w:r>
        <w:t xml:space="preserve">  },</w:t>
      </w:r>
      <w:r>
        <w:br/>
      </w:r>
      <w:r>
        <w:t xml:space="preserve">  "constraints": ["Университет до 16:00"],</w:t>
      </w:r>
      <w:r>
        <w:br/>
      </w:r>
      <w:r>
        <w:t xml:space="preserve">  "tasks": [</w:t>
      </w:r>
      <w:r>
        <w:br/>
      </w:r>
      <w:r>
        <w:t xml:space="preserve">    {"title": "Повторить JOIN", "duration_minutes": 60, "priority": "high"}</w:t>
      </w:r>
      <w:r>
        <w:br/>
      </w:r>
      <w:r>
        <w:t xml:space="preserve">  ],</w:t>
      </w:r>
      <w:r>
        <w:br/>
      </w:r>
      <w:r>
        <w:t xml:space="preserve">  "candidate_plan": {...},</w:t>
      </w:r>
      <w:r>
        <w:br/>
      </w:r>
      <w:r>
        <w:t xml:space="preserve">  "outcome": {</w:t>
      </w:r>
      <w:r>
        <w:br/>
      </w:r>
      <w:r>
        <w:t xml:space="preserve">    "completed": true,</w:t>
      </w:r>
      <w:r>
        <w:br/>
      </w:r>
      <w:r>
        <w:t xml:space="preserve">    "delay_minutes": 10</w:t>
      </w:r>
      <w:r>
        <w:br/>
      </w:r>
      <w:r>
        <w:t xml:space="preserve">  }</w:t>
      </w:r>
      <w:r>
        <w:br/>
      </w:r>
      <w:r>
        <w:t>}</w:t>
      </w:r>
    </w:p>
    <w:p>
      <w:pPr>
        <w:pStyle w:val="ListBullet"/>
        <w:spacing w:after="80" w:line="259" w:lineRule="auto"/>
      </w:pPr>
      <w:r>
        <w:t>Версионируйте schema: изменение полей не должно молча ломать старые данные.</w:t>
      </w:r>
    </w:p>
    <w:p>
      <w:pPr>
        <w:pStyle w:val="ListBullet"/>
        <w:spacing w:after="80" w:line="259" w:lineRule="auto"/>
      </w:pPr>
      <w:r>
        <w:t>Разделяйте сырые события, очищенные данные и training-ready examples.</w:t>
      </w:r>
    </w:p>
    <w:p>
      <w:pPr>
        <w:pStyle w:val="ListBullet"/>
        <w:spacing w:after="80" w:line="259" w:lineRule="auto"/>
      </w:pPr>
      <w:r>
        <w:t>Храните происхождение каждой записи: synthetic, human-generated, real behavioral.</w:t>
      </w:r>
    </w:p>
    <w:p>
      <w:pPr>
        <w:pStyle w:val="ListBullet"/>
        <w:spacing w:after="80" w:line="259" w:lineRule="auto"/>
      </w:pPr>
      <w:r>
        <w:t>Не включайте персональные данные без необходимости; реальные пользовательские данные должны быть минимально собираемыми и обезличенными.</w:t>
      </w:r>
    </w:p>
    <w:p>
      <w:pPr>
        <w:pStyle w:val="Heading1"/>
        <w:pageBreakBefore/>
        <w:spacing w:after="80" w:line="259" w:lineRule="auto"/>
      </w:pPr>
      <w:r>
        <w:t>10. Три ключевых датасета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</w:trPr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Датасет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Формат примера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b/>
                <w:sz w:val="18"/>
              </w:rPr>
              <w:t>Для чего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SFT dataset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 request → ideal structured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Дообучение LLM на декомпозиции и планировании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Behavior dataset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 state → action → outcome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Обучение модели вероятности выполнения</w:t>
            </w:r>
          </w:p>
        </w:tc>
      </w:tr>
      <w:tr>
        <w:trPr>
          <w:trHeight w:hRule="atLeast"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Preference dataset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context + plan A + plan B → preferred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Reward model / preference learning</w:t>
            </w:r>
          </w:p>
        </w:tc>
      </w:tr>
    </w:tbl>
    <w:p>
      <w:pPr>
        <w:pStyle w:val="Heading1"/>
        <w:spacing w:after="80" w:line="259" w:lineRule="auto"/>
      </w:pPr>
      <w:r>
        <w:t>11. Как стартовать без пользователей: synthetic data</w:t>
      </w:r>
    </w:p>
    <w:p>
      <w:pPr>
        <w:spacing w:after="80" w:line="259" w:lineRule="auto"/>
      </w:pPr>
      <w:r>
        <w:t>Пока реальных пользователей нет, можно генерировать сценарии искусственно. Но synthetic data должна строиться по правилам, а не просто массово создаваться LLM без контроля.</w:t>
      </w:r>
    </w:p>
    <w:p>
      <w:pPr>
        <w:pStyle w:val="ListBullet"/>
        <w:spacing w:after="80" w:line="259" w:lineRule="auto"/>
      </w:pPr>
      <w:r>
        <w:t>Создайте типы пользователей: morning person, night owl, short-session, long-session, deadline-driven, low-reschedule, high-reschedule.</w:t>
      </w:r>
    </w:p>
    <w:p>
      <w:pPr>
        <w:pStyle w:val="ListBullet"/>
        <w:spacing w:after="80" w:line="259" w:lineRule="auto"/>
      </w:pPr>
      <w:r>
        <w:t>Генерируйте цели, дедлайны, ограничения календаря и наборы задач.</w:t>
      </w:r>
    </w:p>
    <w:p>
      <w:pPr>
        <w:pStyle w:val="ListBullet"/>
        <w:spacing w:after="80" w:line="259" w:lineRule="auto"/>
      </w:pPr>
      <w:r>
        <w:t>Формируйте несколько кандидатных планов с разной структурой.</w:t>
      </w:r>
    </w:p>
    <w:p>
      <w:pPr>
        <w:pStyle w:val="ListBullet"/>
        <w:spacing w:after="80" w:line="259" w:lineRule="auto"/>
      </w:pPr>
      <w:r>
        <w:t>Определяйте outcome с помощью контролируемого симулятора поведения, а не случайным текстом.</w:t>
      </w:r>
    </w:p>
    <w:p>
      <w:pPr>
        <w:pStyle w:val="ListBullet"/>
        <w:spacing w:after="80" w:line="259" w:lineRule="auto"/>
      </w:pPr>
      <w:r>
        <w:t>Проверяйте распределения synthetic data и убедитесь, что они похожи на реалистичные сценарии.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  <w:sz w:val="21"/>
              </w:rPr>
              <w:t>Важно</w:t>
            </w:r>
          </w:p>
          <w:p>
            <w:pPr>
              <w:spacing w:after="40"/>
            </w:pPr>
            <w:r>
              <w:t>Synthetic data нужна для запуска экспериментов, но модель не должна оцениваться только на ней. Реальное поведение пользователей является конечным источником истины для вашей personalized planning части.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12. Реальные данные и data flywheel</w:t>
      </w:r>
    </w:p>
    <w:p>
      <w:pPr>
        <w:pStyle w:val="CodeBlock"/>
        <w:spacing w:after="80" w:line="259" w:lineRule="auto"/>
        <w:ind w:left="288"/>
      </w:pPr>
      <w:r>
        <w:t>AI recommendation</w:t>
      </w:r>
      <w:r>
        <w:br/>
      </w:r>
      <w:r>
        <w:t xml:space="preserve">      ↓</w:t>
      </w:r>
      <w:r>
        <w:br/>
      </w:r>
      <w:r>
        <w:t>User action</w:t>
      </w:r>
      <w:r>
        <w:br/>
      </w:r>
      <w:r>
        <w:t xml:space="preserve">      ↓</w:t>
      </w:r>
      <w:r>
        <w:br/>
      </w:r>
      <w:r>
        <w:t>Completion / postpone / cancel</w:t>
      </w:r>
      <w:r>
        <w:br/>
      </w:r>
      <w:r>
        <w:t xml:space="preserve">      ↓</w:t>
      </w:r>
      <w:r>
        <w:br/>
      </w:r>
      <w:r>
        <w:t>Outcome + context</w:t>
      </w:r>
      <w:r>
        <w:br/>
      </w:r>
      <w:r>
        <w:t xml:space="preserve">      ↓</w:t>
      </w:r>
      <w:r>
        <w:br/>
      </w:r>
      <w:r>
        <w:t>Validated dataset</w:t>
      </w:r>
      <w:r>
        <w:br/>
      </w:r>
      <w:r>
        <w:t xml:space="preserve">      ↓</w:t>
      </w:r>
      <w:r>
        <w:br/>
      </w:r>
      <w:r>
        <w:t>Model v2</w:t>
      </w:r>
      <w:r>
        <w:br/>
      </w:r>
      <w:r>
        <w:t xml:space="preserve">      ↓</w:t>
      </w:r>
      <w:r>
        <w:br/>
      </w:r>
      <w:r>
        <w:t>Better recommendation</w:t>
      </w:r>
    </w:p>
    <w:p>
      <w:pPr>
        <w:pStyle w:val="ListBullet"/>
        <w:spacing w:after="80" w:line="259" w:lineRule="auto"/>
      </w:pPr>
      <w:r>
        <w:t>Начните с небольшой группы добровольных тестировщиков.</w:t>
      </w:r>
    </w:p>
    <w:p>
      <w:pPr>
        <w:pStyle w:val="ListBullet"/>
        <w:spacing w:after="80" w:line="259" w:lineRule="auto"/>
      </w:pPr>
      <w:r>
        <w:t>Сохраняйте и рекомендацию AI, и факт поведения пользователя.</w:t>
      </w:r>
    </w:p>
    <w:p>
      <w:pPr>
        <w:pStyle w:val="ListBullet"/>
        <w:spacing w:after="80" w:line="259" w:lineRule="auto"/>
      </w:pPr>
      <w:r>
        <w:t>Логируйте время принятия решения, переносы, длительность и итог выполнения.</w:t>
      </w:r>
    </w:p>
    <w:p>
      <w:pPr>
        <w:pStyle w:val="ListBullet"/>
        <w:spacing w:after="80" w:line="259" w:lineRule="auto"/>
      </w:pPr>
      <w:r>
        <w:t>Храните отдельную обратную связь: «план полезен / не полезен» и причины, если пользователь готов их указать.</w:t>
      </w:r>
    </w:p>
    <w:p>
      <w:pPr>
        <w:pStyle w:val="ListBullet"/>
        <w:spacing w:after="80" w:line="259" w:lineRule="auto"/>
      </w:pPr>
      <w:r>
        <w:t>Не используйте идентифицирующие данные там, где они не нужны для модели.</w:t>
      </w:r>
    </w:p>
    <w:p>
      <w:pPr>
        <w:pStyle w:val="Heading1"/>
        <w:spacing w:after="80" w:line="259" w:lineRule="auto"/>
      </w:pPr>
      <w:r>
        <w:t>13. Fine-tuning: первая практическая цель</w:t>
      </w:r>
    </w:p>
    <w:p>
      <w:pPr>
        <w:spacing w:after="80" w:line="259" w:lineRule="auto"/>
      </w:pPr>
      <w:r>
        <w:t>Первая версия fine-tuning должна решать узкую задачу: natural language → structured plan. Это проще оценивать и легче отлаживать.</w:t>
      </w:r>
    </w:p>
    <w:p>
      <w:pPr>
        <w:spacing w:after="80" w:line="259" w:lineRule="auto"/>
        <w:ind w:left="144" w:hanging="144"/>
      </w:pPr>
      <w:r>
        <w:rPr>
          <w:b/>
        </w:rPr>
        <w:t xml:space="preserve">1. </w:t>
      </w:r>
      <w:r>
        <w:t>Выбрать 1-2 небольшие open-weight LLM для benchmark.</w:t>
      </w:r>
    </w:p>
    <w:p>
      <w:pPr>
        <w:spacing w:after="80" w:line="259" w:lineRule="auto"/>
        <w:ind w:left="144" w:hanging="144"/>
      </w:pPr>
      <w:r>
        <w:rPr>
          <w:b/>
        </w:rPr>
        <w:t xml:space="preserve">2. </w:t>
      </w:r>
      <w:r>
        <w:t>Определить JSON schema для задания и плана.</w:t>
      </w:r>
    </w:p>
    <w:p>
      <w:pPr>
        <w:spacing w:after="80" w:line="259" w:lineRule="auto"/>
        <w:ind w:left="144" w:hanging="144"/>
      </w:pPr>
      <w:r>
        <w:rPr>
          <w:b/>
        </w:rPr>
        <w:t xml:space="preserve">3. </w:t>
      </w:r>
      <w:r>
        <w:t>Создать и вручную проверить 1 000-5 000 качественных примеров для первого прототипа.</w:t>
      </w:r>
    </w:p>
    <w:p>
      <w:pPr>
        <w:spacing w:after="80" w:line="259" w:lineRule="auto"/>
        <w:ind w:left="144" w:hanging="144"/>
      </w:pPr>
      <w:r>
        <w:rPr>
          <w:b/>
        </w:rPr>
        <w:t xml:space="preserve">4. </w:t>
      </w:r>
      <w:r>
        <w:t>Обучить базовую модель без fine-tuning на holdout-наборе.</w:t>
      </w:r>
    </w:p>
    <w:p>
      <w:pPr>
        <w:spacing w:after="80" w:line="259" w:lineRule="auto"/>
        <w:ind w:left="144" w:hanging="144"/>
      </w:pPr>
      <w:r>
        <w:rPr>
          <w:b/>
        </w:rPr>
        <w:t xml:space="preserve">5. </w:t>
      </w:r>
      <w:r>
        <w:t>Провести LoRA/QLoRA SFT.</w:t>
      </w:r>
    </w:p>
    <w:p>
      <w:pPr>
        <w:spacing w:after="80" w:line="259" w:lineRule="auto"/>
        <w:ind w:left="144" w:hanging="144"/>
      </w:pPr>
      <w:r>
        <w:rPr>
          <w:b/>
        </w:rPr>
        <w:t xml:space="preserve">6. </w:t>
      </w:r>
      <w:r>
        <w:t>Сравнить базовую и дообученную модели на одном и том же тестовом наборе.</w:t>
      </w:r>
    </w:p>
    <w:p>
      <w:pPr>
        <w:spacing w:after="80" w:line="259" w:lineRule="auto"/>
        <w:ind w:left="144" w:hanging="144"/>
      </w:pPr>
      <w:r>
        <w:rPr>
          <w:b/>
        </w:rPr>
        <w:t xml:space="preserve">7. </w:t>
      </w:r>
      <w:r>
        <w:t>Проверить не только качество текста, но и валидность JSON, соответствие ограничениям и качество самого плана.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</w:trP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Что сравнивать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Как измерять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Формат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Доля валидных JSON / schema violations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Извлечение сущностей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Precision/recall по deadline, duration, constraints и т.д.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План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Доля планов без конфликтов календаря/ограничений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Полезность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Human preference: какой из двух планов лучше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Реальное выполнение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Completion rate у реальных пользователей</w:t>
            </w:r>
          </w:p>
        </w:tc>
      </w:tr>
    </w:tbl>
    <w:p>
      <w:pPr>
        <w:pStyle w:val="Heading1"/>
        <w:spacing w:after="80" w:line="259" w:lineRule="auto"/>
      </w:pPr>
      <w:r>
        <w:t>14. LoRA / QLoRA: что вы должны понимать</w:t>
      </w:r>
    </w:p>
    <w:p>
      <w:pPr>
        <w:pStyle w:val="ListBullet"/>
        <w:spacing w:after="80" w:line="259" w:lineRule="auto"/>
      </w:pPr>
      <w:r>
        <w:t>Почему полное обучение всех параметров LLM дорого.</w:t>
      </w:r>
    </w:p>
    <w:p>
      <w:pPr>
        <w:pStyle w:val="ListBullet"/>
        <w:spacing w:after="80" w:line="259" w:lineRule="auto"/>
      </w:pPr>
      <w:r>
        <w:t>Что такое low-rank adapters и какие параметры реально обновляются.</w:t>
      </w:r>
    </w:p>
    <w:p>
      <w:pPr>
        <w:pStyle w:val="ListBullet"/>
        <w:spacing w:after="80" w:line="259" w:lineRule="auto"/>
      </w:pPr>
      <w:r>
        <w:t>Что такое quantization и зачем она нужна для снижения требований к памяти.</w:t>
      </w:r>
    </w:p>
    <w:p>
      <w:pPr>
        <w:pStyle w:val="ListBullet"/>
        <w:spacing w:after="80" w:line="259" w:lineRule="auto"/>
      </w:pPr>
      <w:r>
        <w:t>Как batch size, learning rate, number of epochs и sequence length влияют на результат.</w:t>
      </w:r>
    </w:p>
    <w:p>
      <w:pPr>
        <w:pStyle w:val="ListBullet"/>
        <w:spacing w:after="80" w:line="259" w:lineRule="auto"/>
      </w:pPr>
      <w:r>
        <w:t>Как контролировать overfitting на маленьком датасете.</w:t>
      </w:r>
    </w:p>
    <w:p>
      <w:pPr>
        <w:pStyle w:val="ListBullet"/>
        <w:spacing w:after="80" w:line="259" w:lineRule="auto"/>
      </w:pPr>
      <w:r>
        <w:t>Как хранить versioned adapter checkpoints и сравнивать модели воспроизводимо.</w:t>
      </w:r>
    </w:p>
    <w:p>
      <w:pPr>
        <w:pStyle w:val="Heading1"/>
        <w:pageBreakBefore/>
        <w:spacing w:after="80" w:line="259" w:lineRule="auto"/>
      </w:pPr>
      <w:r>
        <w:t>15. Preference learning / Reward Model</w:t>
      </w:r>
    </w:p>
    <w:p>
      <w:pPr>
        <w:spacing w:after="80" w:line="259" w:lineRule="auto"/>
      </w:pPr>
      <w:r>
        <w:t>После SFT ваша система умеет генерировать планы. Следующий вопрос: какой план лучше? Для этого собирайте пары сравнений.</w:t>
      </w:r>
    </w:p>
    <w:p>
      <w:pPr>
        <w:pStyle w:val="CodeBlock"/>
        <w:spacing w:after="80" w:line="259" w:lineRule="auto"/>
        <w:ind w:left="288"/>
      </w:pPr>
      <w:r>
        <w:t>Context</w:t>
      </w:r>
      <w:r>
        <w:br/>
      </w:r>
      <w:r>
        <w:t xml:space="preserve">   +</w:t>
      </w:r>
      <w:r>
        <w:br/>
      </w:r>
      <w:r>
        <w:t>Plan A</w:t>
      </w:r>
      <w:r>
        <w:br/>
      </w:r>
      <w:r>
        <w:t xml:space="preserve">   +</w:t>
      </w:r>
      <w:r>
        <w:br/>
      </w:r>
      <w:r>
        <w:t>Plan B</w:t>
      </w:r>
      <w:r>
        <w:br/>
      </w:r>
      <w:r>
        <w:t xml:space="preserve">   ↓</w:t>
      </w:r>
      <w:r>
        <w:br/>
      </w:r>
      <w:r>
        <w:t>Human / behavioral preference</w:t>
      </w:r>
      <w:r>
        <w:br/>
      </w:r>
      <w:r>
        <w:t xml:space="preserve">   ↓</w:t>
      </w:r>
      <w:r>
        <w:br/>
      </w:r>
      <w:r>
        <w:t>preferred_plan = A</w:t>
      </w:r>
    </w:p>
    <w:p>
      <w:pPr>
        <w:pStyle w:val="ListBullet"/>
        <w:spacing w:after="80" w:line="259" w:lineRule="auto"/>
      </w:pPr>
      <w:r>
        <w:t>Начинайте с human preference: вы и тестировщики выбираете лучший план из пары.</w:t>
      </w:r>
    </w:p>
    <w:p>
      <w:pPr>
        <w:pStyle w:val="ListBullet"/>
        <w:spacing w:after="80" w:line="259" w:lineRule="auto"/>
      </w:pPr>
      <w:r>
        <w:t>После MVP добавляйте behavioral signal: completion, delay, reschedule count, missed deadline.</w:t>
      </w:r>
    </w:p>
    <w:p>
      <w:pPr>
        <w:pStyle w:val="ListBullet"/>
        <w:spacing w:after="80" w:line="259" w:lineRule="auto"/>
      </w:pPr>
      <w:r>
        <w:t>Обучите reward model, которая получает context + candidate plan и возвращает score.</w:t>
      </w:r>
    </w:p>
    <w:p>
      <w:pPr>
        <w:pStyle w:val="ListBullet"/>
        <w:spacing w:after="80" w:line="259" w:lineRule="auto"/>
      </w:pPr>
      <w:r>
        <w:t>Используйте reward model для ranking нескольких кандидатных планов.</w:t>
      </w:r>
    </w:p>
    <w:p>
      <w:pPr>
        <w:pStyle w:val="Heading1"/>
        <w:spacing w:after="80" w:line="259" w:lineRule="auto"/>
      </w:pPr>
      <w:r>
        <w:t>16. Personalized planning и переход к online learning</w:t>
      </w:r>
    </w:p>
    <w:p>
      <w:pPr>
        <w:spacing w:after="80" w:line="259" w:lineRule="auto"/>
      </w:pPr>
      <w:r>
        <w:t>Когда накопится достаточно событий, можно формализовать систему как state → action → reward. Это подводит к contextual bandits или reinforcement learning, но этот этап должен быть последним, а не стартовым.</w:t>
      </w:r>
    </w:p>
    <w:p>
      <w:pPr>
        <w:pStyle w:val="CodeBlock"/>
        <w:spacing w:after="80" w:line="259" w:lineRule="auto"/>
        <w:ind w:left="288"/>
      </w:pPr>
      <w:r>
        <w:t>state = {user_profile, calendar, tasks, deadlines, history}</w:t>
      </w:r>
      <w:r>
        <w:br/>
      </w:r>
      <w:r>
        <w:t>action = choose_schedule_or_task</w:t>
      </w:r>
      <w:r>
        <w:br/>
      </w:r>
      <w:r>
        <w:t>reward = completion - delay_penalty - reschedule_penalty</w:t>
      </w:r>
      <w:r>
        <w:br/>
      </w:r>
      <w:r>
        <w:t>next_state = updated_user_state</w:t>
      </w:r>
    </w:p>
    <w:p>
      <w:pPr>
        <w:pStyle w:val="ListBullet"/>
        <w:spacing w:after="80" w:line="259" w:lineRule="auto"/>
      </w:pPr>
      <w:r>
        <w:t>Сначала обычная supervised модель.</w:t>
      </w:r>
    </w:p>
    <w:p>
      <w:pPr>
        <w:pStyle w:val="ListBullet"/>
        <w:spacing w:after="80" w:line="259" w:lineRule="auto"/>
      </w:pPr>
      <w:r>
        <w:t>Затем ranking/reward model.</w:t>
      </w:r>
    </w:p>
    <w:p>
      <w:pPr>
        <w:pStyle w:val="ListBullet"/>
        <w:spacing w:after="80" w:line="259" w:lineRule="auto"/>
      </w:pPr>
      <w:r>
        <w:t>Только после появления устойчивого потока реальных outcome переходите к online adaptation.</w:t>
      </w:r>
    </w:p>
    <w:p>
      <w:pPr>
        <w:pStyle w:val="ListBullet"/>
        <w:spacing w:after="80" w:line="259" w:lineRule="auto"/>
      </w:pPr>
      <w:r>
        <w:t>Не позволяйте online-модели бесконтрольно менять поведение без safeguards и возможности отката.</w:t>
      </w:r>
    </w:p>
    <w:p>
      <w:pPr>
        <w:pStyle w:val="Heading1"/>
        <w:pageBreakBefore/>
        <w:spacing w:after="80" w:line="259" w:lineRule="auto"/>
      </w:pPr>
      <w:r>
        <w:t>17. Архитектура продукта</w:t>
      </w:r>
    </w:p>
    <w:p>
      <w:pPr>
        <w:pStyle w:val="CodeBlock"/>
        <w:spacing w:after="80" w:line="259" w:lineRule="auto"/>
        <w:ind w:left="288"/>
      </w:pPr>
      <w:r>
        <w:t xml:space="preserve">                         FRONTEND</w:t>
      </w:r>
      <w:r>
        <w:br/>
      </w:r>
      <w:r>
        <w:t xml:space="preserve">                  Web / Telegram / Mobile</w:t>
      </w:r>
      <w:r>
        <w:br/>
      </w:r>
      <w:r>
        <w:t xml:space="preserve">                           │</w:t>
      </w:r>
      <w:r>
        <w:br/>
      </w:r>
      <w:r>
        <w:t xml:space="preserve">                           ▼</w:t>
      </w:r>
      <w:r>
        <w:br/>
      </w:r>
      <w:r>
        <w:t xml:space="preserve">                        BACKEND</w:t>
      </w:r>
      <w:r>
        <w:br/>
      </w:r>
      <w:r>
        <w:t xml:space="preserve">                   FastAPI / Python</w:t>
      </w:r>
      <w:r>
        <w:br/>
      </w:r>
      <w:r>
        <w:t xml:space="preserve">                           │</w:t>
      </w:r>
      <w:r>
        <w:br/>
      </w:r>
      <w:r>
        <w:t xml:space="preserve">          ┌────────────────┼────────────────┐</w:t>
      </w:r>
      <w:r>
        <w:br/>
      </w:r>
      <w:r>
        <w:t xml:space="preserve">          ▼                ▼                ▼</w:t>
      </w:r>
      <w:r>
        <w:br/>
      </w:r>
      <w:r>
        <w:t xml:space="preserve">      PostgreSQL        Redis         Integrations</w:t>
      </w:r>
      <w:r>
        <w:br/>
      </w:r>
      <w:r>
        <w:t xml:space="preserve">                                         │</w:t>
      </w:r>
      <w:r>
        <w:br/>
      </w:r>
      <w:r>
        <w:t xml:space="preserve">                                   Calendar / etc.</w:t>
      </w:r>
      <w:r>
        <w:br/>
      </w:r>
      <w:r>
        <w:t xml:space="preserve">                           │</w:t>
      </w:r>
      <w:r>
        <w:br/>
      </w:r>
      <w:r>
        <w:t xml:space="preserve">                           ▼</w:t>
      </w:r>
      <w:r>
        <w:br/>
      </w:r>
      <w:r>
        <w:t xml:space="preserve">                    AI ORCHESTRATOR</w:t>
      </w:r>
      <w:r>
        <w:br/>
      </w:r>
      <w:r>
        <w:t xml:space="preserve">                           │</w:t>
      </w:r>
      <w:r>
        <w:br/>
      </w:r>
      <w:r>
        <w:t xml:space="preserve">             ┌─────────────┼─────────────┐</w:t>
      </w:r>
      <w:r>
        <w:br/>
      </w:r>
      <w:r>
        <w:t xml:space="preserve">             ▼             ▼             ▼</w:t>
      </w:r>
      <w:r>
        <w:br/>
      </w:r>
      <w:r>
        <w:t xml:space="preserve">            LLM        Planner       Reward Model</w:t>
      </w:r>
      <w:r>
        <w:br/>
      </w:r>
      <w:r>
        <w:t xml:space="preserve">             │             │             │</w:t>
      </w:r>
      <w:r>
        <w:br/>
      </w:r>
      <w:r>
        <w:t xml:space="preserve">             └─────────────┼─────────────┘</w:t>
      </w:r>
      <w:r>
        <w:br/>
      </w:r>
      <w:r>
        <w:t xml:space="preserve">                           ▼</w:t>
      </w:r>
      <w:r>
        <w:br/>
      </w:r>
      <w:r>
        <w:t xml:space="preserve">                       FINAL PLAN</w:t>
      </w:r>
      <w:r>
        <w:br/>
      </w:r>
      <w:r>
        <w:t xml:space="preserve">                           │</w:t>
      </w:r>
      <w:r>
        <w:br/>
      </w:r>
      <w:r>
        <w:t xml:space="preserve">                           ▼</w:t>
      </w:r>
      <w:r>
        <w:br/>
      </w:r>
      <w:r>
        <w:t xml:space="preserve">                          USER</w:t>
      </w:r>
      <w:r>
        <w:br/>
      </w:r>
      <w:r>
        <w:t xml:space="preserve">                           │</w:t>
      </w:r>
      <w:r>
        <w:br/>
      </w:r>
      <w:r>
        <w:t xml:space="preserve">                           ▼</w:t>
      </w:r>
      <w:r>
        <w:br/>
      </w:r>
      <w:r>
        <w:t xml:space="preserve">                     BEHAVIOR DATA</w:t>
      </w:r>
      <w:r>
        <w:br/>
      </w:r>
      <w:r>
        <w:t xml:space="preserve">                           │</w:t>
      </w:r>
      <w:r>
        <w:br/>
      </w:r>
      <w:r>
        <w:t xml:space="preserve">                           ▼</w:t>
      </w:r>
      <w:r>
        <w:br/>
      </w:r>
      <w:r>
        <w:t xml:space="preserve">                    TRAINING PIPELINE</w:t>
      </w:r>
    </w:p>
    <w:p>
      <w:pPr>
        <w:spacing w:after="80" w:line="259" w:lineRule="auto"/>
      </w:pPr>
      <w:r>
        <w:t>Технологический стек не следует фиксировать слишком рано. Для первого прототипа рационален Python/FastAPI + PostgreSQL + простая web/Telegram поверхность. ML-пайплайн можно держать отдельным модулем.</w:t>
      </w:r>
    </w:p>
    <w:p>
      <w:pPr>
        <w:pStyle w:val="Heading1"/>
        <w:pageBreakBefore/>
        <w:spacing w:after="80" w:line="259" w:lineRule="auto"/>
      </w:pPr>
      <w:r>
        <w:t>18. Roadmap на 8-12 недель: первый учебный цикл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rHeight w:hRule="atLeast"/>
        </w:trP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Что изучаете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Что делаете руками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Артефакт/результат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1-2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Python data stack, Git, JSON/JSONL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Чистка и анализ маленького датасета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Первый versioned dataset + notebook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2-3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Linear algebra + probability basics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Векторы, матрицы, cosine similarity в NumPy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Мини-репозиторий math_practice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3-4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Statistics + scikit-learn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Baseline для completion prediction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Первый ML experiment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5-6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PyTorch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Небольшая MLP для completion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Рабочий training loop + validation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7-8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Transformers + Hugging Face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Inference, tokenizer, structured output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LLM prototype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9-10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Dataset design + SFT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1k-5k SFT examples, QA и split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SFT dataset v1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10-11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LoRA/QLoRA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Первый fine-tuning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Model v1 + benchmark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Недели 12+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Reward / preferences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Пары планов + ranking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Reward dataset v1 и исследовательская постановка</w:t>
            </w:r>
          </w:p>
        </w:tc>
      </w:tr>
    </w:tbl>
    <w:p>
      <w:pPr>
        <w:pStyle w:val="Heading1"/>
        <w:pageBreakBefore/>
        <w:spacing w:after="80" w:line="259" w:lineRule="auto"/>
      </w:pPr>
      <w:r>
        <w:t>19. Roadmap продукта после учебного цикла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rHeight w:hRule="atLeast"/>
        </w:trPr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Функциональность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ML-составляющая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b/>
                <w:sz w:val="18"/>
              </w:rPr>
              <w:t>Критерий готовности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Создание цели и задач через чат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Base LLM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JSON стабилен и валиден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Автоматическая декомпозиция цели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SFT LLM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Сравнимо лучше base на holdout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Календарное планирование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Rules + optimizer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Нет конфликтов и соблюдаются ограничения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Completion prediction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Classical ML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Модель лучше baseline и калибрована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Ranking candidate plans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Reward model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Human preference выше baseline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Behavior feedback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Data pipeline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Собираются реальные outcomes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Personalization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User profile + model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Completion rate растёт относительно baseline</w:t>
            </w:r>
          </w:p>
        </w:tc>
      </w:tr>
      <w:tr>
        <w:trPr>
          <w:trHeight w:hRule="atLeast"/>
        </w:trP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Online adaptation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Contextual bandit/RL research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Только после достаточного объема данных</w:t>
            </w:r>
          </w:p>
        </w:tc>
      </w:tr>
    </w:tbl>
    <w:p>
      <w:pPr>
        <w:pStyle w:val="Heading1"/>
        <w:pageBreakBefore/>
        <w:spacing w:after="80" w:line="259" w:lineRule="auto"/>
      </w:pPr>
      <w:r>
        <w:t>20. Экспериментальная программа</w:t>
      </w:r>
    </w:p>
    <w:p>
      <w:pPr>
        <w:spacing w:after="80" w:line="259" w:lineRule="auto"/>
      </w:pPr>
      <w:r>
        <w:t>Чтобы проект был исследовательским, а не просто приложением, заранее задайте сравнения. Минимальный набор: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</w:trP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Идея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Правила: deadline + priority + доступное время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Baseline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Base LLM без fine-tuning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Model 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Fine-tuned LLM на SFT dataset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Model 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Completion model + planner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Model 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SFT LLM + reward model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Model 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SFT + reward + personalization</w:t>
            </w:r>
          </w:p>
        </w:tc>
      </w:tr>
    </w:tbl>
    <w:p>
      <w:pPr>
        <w:spacing w:after="80" w:line="259" w:lineRule="auto"/>
      </w:pPr>
      <w:r>
        <w:t>Для каждого эксперимента фиксируйте версию dataset, версию модели, параметры обучения, seed, метрики и известные ограничения.</w:t>
      </w:r>
    </w:p>
    <w:p>
      <w:pPr>
        <w:pStyle w:val="Heading1"/>
        <w:spacing w:after="80" w:line="259" w:lineRule="auto"/>
      </w:pPr>
      <w:r>
        <w:t>21. Метрики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</w:trP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Основные метрики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LLM output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JSON validity, schema adherence, extraction accuracy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Plan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Constraint violations, schedule conflicts, completion of planned tasks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Prediction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ROC-AUC/PR-AUC, log loss, calibration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MAE/RMSE между оцененной и фактической длительностью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Behavior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Completion rate, deadline adherence, reschedule rate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Human evaluation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Pairwise preference, perceived usefulness</w:t>
            </w:r>
          </w:p>
        </w:tc>
      </w:tr>
    </w:tbl>
    <w:p>
      <w:pPr>
        <w:pStyle w:val="Heading1"/>
        <w:spacing w:after="80" w:line="259" w:lineRule="auto"/>
      </w:pPr>
      <w:r>
        <w:t>22. Ошибки, которых стоит избежать</w:t>
      </w:r>
    </w:p>
    <w:p>
      <w:pPr>
        <w:spacing w:after="80" w:line="259" w:lineRule="auto"/>
        <w:ind w:left="144" w:hanging="144"/>
      </w:pPr>
      <w:r>
        <w:rPr>
          <w:b/>
        </w:rPr>
        <w:t xml:space="preserve">1. </w:t>
      </w:r>
      <w:r>
        <w:t>Слишком рано переходить к fine-tuning, не имея baseline и понятной задачи.</w:t>
      </w:r>
    </w:p>
    <w:p>
      <w:pPr>
        <w:spacing w:after="80" w:line="259" w:lineRule="auto"/>
        <w:ind w:left="144" w:hanging="144"/>
      </w:pPr>
      <w:r>
        <w:rPr>
          <w:b/>
        </w:rPr>
        <w:t xml:space="preserve">2. </w:t>
      </w:r>
      <w:r>
        <w:t>Учить LLM напрямую «планировать жизнь» без формальной схемы и измеримых target.</w:t>
      </w:r>
    </w:p>
    <w:p>
      <w:pPr>
        <w:spacing w:after="80" w:line="259" w:lineRule="auto"/>
        <w:ind w:left="144" w:hanging="144"/>
      </w:pPr>
      <w:r>
        <w:rPr>
          <w:b/>
        </w:rPr>
        <w:t xml:space="preserve">3. </w:t>
      </w:r>
      <w:r>
        <w:t>Случайно смешивать данные одного и того же пользователя между train и test.</w:t>
      </w:r>
    </w:p>
    <w:p>
      <w:pPr>
        <w:spacing w:after="80" w:line="259" w:lineRule="auto"/>
        <w:ind w:left="144" w:hanging="144"/>
      </w:pPr>
      <w:r>
        <w:rPr>
          <w:b/>
        </w:rPr>
        <w:t xml:space="preserve">4. </w:t>
      </w:r>
      <w:r>
        <w:t>Оценивать качество только по красивым ответам LLM и не смотреть на фактическое выполнение.</w:t>
      </w:r>
    </w:p>
    <w:p>
      <w:pPr>
        <w:spacing w:after="80" w:line="259" w:lineRule="auto"/>
        <w:ind w:left="144" w:hanging="144"/>
      </w:pPr>
      <w:r>
        <w:rPr>
          <w:b/>
        </w:rPr>
        <w:t xml:space="preserve">5. </w:t>
      </w:r>
      <w:r>
        <w:t>Считать огромный synthetic dataset автоматически качественным.</w:t>
      </w:r>
    </w:p>
    <w:p>
      <w:pPr>
        <w:spacing w:after="80" w:line="259" w:lineRule="auto"/>
        <w:ind w:left="144" w:hanging="144"/>
      </w:pPr>
      <w:r>
        <w:rPr>
          <w:b/>
        </w:rPr>
        <w:t xml:space="preserve">6. </w:t>
      </w:r>
      <w:r>
        <w:t>Позволять AI генерировать или менять внутреннюю schema без контроля.</w:t>
      </w:r>
    </w:p>
    <w:p>
      <w:pPr>
        <w:spacing w:after="80" w:line="259" w:lineRule="auto"/>
        <w:ind w:left="144" w:hanging="144"/>
      </w:pPr>
      <w:r>
        <w:rPr>
          <w:b/>
        </w:rPr>
        <w:t xml:space="preserve">7. </w:t>
      </w:r>
      <w:r>
        <w:t>Построить красивый UI до того, как понятны данные и ML-механика.</w:t>
      </w:r>
    </w:p>
    <w:p>
      <w:pPr>
        <w:spacing w:after="80" w:line="259" w:lineRule="auto"/>
        <w:ind w:left="144" w:hanging="144"/>
      </w:pPr>
      <w:r>
        <w:rPr>
          <w:b/>
        </w:rPr>
        <w:t xml:space="preserve">8. </w:t>
      </w:r>
      <w:r>
        <w:t>Собрать слишком много интеграций на MVP и не довести главный ML-loop до конца.</w:t>
      </w:r>
    </w:p>
    <w:p>
      <w:pPr>
        <w:pStyle w:val="Heading1"/>
        <w:pageBreakBefore/>
        <w:spacing w:after="80" w:line="259" w:lineRule="auto"/>
      </w:pPr>
      <w:r>
        <w:t>23. Рекомендуемое распределение ролей на двоих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</w:trP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Роль 1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Роль 2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Data/ML lead: dataset schema, очистка, baseline, training, evaluation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Product/AI engineering lead: backend, integrations, UI, orchestration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Отвечает за эксперименты и reproducibility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Отвечает за UX и продуктовый workflow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Совместно: архитектура, постановка задач, ревью результатов, безопасность данных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Совместно: архитектура, постановка задач, ревью результатов, безопасность данных</w:t>
            </w:r>
          </w:p>
        </w:tc>
      </w:tr>
    </w:tbl>
    <w:p>
      <w:pPr>
        <w:spacing w:after="80" w:line="259" w:lineRule="auto"/>
      </w:pPr>
      <w:r>
        <w:t>Роли не должны быть жесткими: каждый должен хотя бы один раз самостоятельно пройти весь ML pipeline и хотя бы один раз интегрировать обученную модель в продукт.</w:t>
      </w:r>
    </w:p>
    <w:p>
      <w:pPr>
        <w:pStyle w:val="Heading1"/>
        <w:spacing w:after="80" w:line="259" w:lineRule="auto"/>
      </w:pPr>
      <w:r>
        <w:t>24. Definition of Done для основной учебной части</w:t>
      </w:r>
    </w:p>
    <w:p>
      <w:pPr>
        <w:pStyle w:val="ListBullet"/>
        <w:spacing w:after="80" w:line="259" w:lineRule="auto"/>
      </w:pPr>
      <w:r>
        <w:t>Вы сами проектируете schema и объясняете смысл каждого поля.</w:t>
      </w:r>
    </w:p>
    <w:p>
      <w:pPr>
        <w:pStyle w:val="ListBullet"/>
        <w:spacing w:after="80" w:line="259" w:lineRule="auto"/>
      </w:pPr>
      <w:r>
        <w:t>Вы умеете собрать и почистить датасет в Pandas.</w:t>
      </w:r>
    </w:p>
    <w:p>
      <w:pPr>
        <w:pStyle w:val="ListBullet"/>
        <w:spacing w:after="80" w:line="259" w:lineRule="auto"/>
      </w:pPr>
      <w:r>
        <w:t>Вы умеете корректно разделить train/validation/test и объяснить риск leakage.</w:t>
      </w:r>
    </w:p>
    <w:p>
      <w:pPr>
        <w:pStyle w:val="ListBullet"/>
        <w:spacing w:after="80" w:line="259" w:lineRule="auto"/>
      </w:pPr>
      <w:r>
        <w:t>Вы самостоятельно обучили baseline classifier и сравнили его с более сильными ML-моделями.</w:t>
      </w:r>
    </w:p>
    <w:p>
      <w:pPr>
        <w:pStyle w:val="ListBullet"/>
        <w:spacing w:after="80" w:line="259" w:lineRule="auto"/>
      </w:pPr>
      <w:r>
        <w:t>Вы понимаете forward/backpropagation, loss и optimizer на уровне небольшого PyTorch-проекта.</w:t>
      </w:r>
    </w:p>
    <w:p>
      <w:pPr>
        <w:pStyle w:val="ListBullet"/>
        <w:spacing w:after="80" w:line="259" w:lineRule="auto"/>
      </w:pPr>
      <w:r>
        <w:t>Вы самостоятельно провели inference open-weight LLM и получили structured output.</w:t>
      </w:r>
    </w:p>
    <w:p>
      <w:pPr>
        <w:pStyle w:val="ListBullet"/>
        <w:spacing w:after="80" w:line="259" w:lineRule="auto"/>
      </w:pPr>
      <w:r>
        <w:t>Вы создали SFT dataset и умеете проверить его качество до обучения.</w:t>
      </w:r>
    </w:p>
    <w:p>
      <w:pPr>
        <w:pStyle w:val="ListBullet"/>
        <w:spacing w:after="80" w:line="259" w:lineRule="auto"/>
      </w:pPr>
      <w:r>
        <w:t>Вы провели LoRA/QLoRA fine-tuning и сравнили base vs fine-tuned модель на фиксированном benchmark.</w:t>
      </w:r>
    </w:p>
    <w:p>
      <w:pPr>
        <w:pStyle w:val="ListBullet"/>
        <w:spacing w:after="80" w:line="259" w:lineRule="auto"/>
      </w:pPr>
      <w:r>
        <w:t>Вы собрали preference dataset и понимаете, что именно пытается выучить reward model.</w:t>
      </w:r>
    </w:p>
    <w:p>
      <w:pPr>
        <w:pStyle w:val="ListBullet"/>
        <w:spacing w:after="80" w:line="259" w:lineRule="auto"/>
      </w:pPr>
      <w:r>
        <w:t>Вы умеете объяснить, почему поведенческие данные ценнее synthetic data для персонализации.</w:t>
      </w:r>
    </w:p>
    <w:p>
      <w:pPr>
        <w:pStyle w:val="ListBullet"/>
        <w:spacing w:after="80" w:line="259" w:lineRule="auto"/>
      </w:pPr>
      <w:r>
        <w:t>Вы можете воспроизвести эксперимент по версии dataset + config + checkpoint.</w:t>
      </w:r>
    </w:p>
    <w:p>
      <w:pPr>
        <w:pStyle w:val="Heading1"/>
        <w:spacing w:after="80" w:line="259" w:lineRule="auto"/>
      </w:pPr>
      <w:r>
        <w:t>25. Первый конкретный спринт: что делать прямо сейчас</w:t>
      </w:r>
    </w:p>
    <w:p>
      <w:pPr>
        <w:spacing w:after="80" w:line="259" w:lineRule="auto"/>
        <w:ind w:left="144" w:hanging="144"/>
      </w:pPr>
      <w:r>
        <w:rPr>
          <w:b/>
        </w:rPr>
        <w:t xml:space="preserve">1. </w:t>
      </w:r>
      <w:r>
        <w:t>Создать GitHub-репозиторий проекта и зафиксировать общую структуру каталогов.</w:t>
      </w:r>
    </w:p>
    <w:p>
      <w:pPr>
        <w:spacing w:after="80" w:line="259" w:lineRule="auto"/>
        <w:ind w:left="144" w:hanging="144"/>
      </w:pPr>
      <w:r>
        <w:rPr>
          <w:b/>
        </w:rPr>
        <w:t xml:space="preserve">2. </w:t>
      </w:r>
      <w:r>
        <w:t>Описать первую ML-задачу одним предложением: «Predict probability of task completion in a given user context».</w:t>
      </w:r>
    </w:p>
    <w:p>
      <w:pPr>
        <w:spacing w:after="80" w:line="259" w:lineRule="auto"/>
        <w:ind w:left="144" w:hanging="144"/>
      </w:pPr>
      <w:r>
        <w:rPr>
          <w:b/>
        </w:rPr>
        <w:t xml:space="preserve">3. </w:t>
      </w:r>
      <w:r>
        <w:t>Спроектировать v0 schema для events и tasks.</w:t>
      </w:r>
    </w:p>
    <w:p>
      <w:pPr>
        <w:spacing w:after="80" w:line="259" w:lineRule="auto"/>
        <w:ind w:left="144" w:hanging="144"/>
      </w:pPr>
      <w:r>
        <w:rPr>
          <w:b/>
        </w:rPr>
        <w:t xml:space="preserve">4. </w:t>
      </w:r>
      <w:r>
        <w:t>Собрать 300-500 synthetic examples вручную/полуавтоматически и проверить их глазами.</w:t>
      </w:r>
    </w:p>
    <w:p>
      <w:pPr>
        <w:spacing w:after="80" w:line="259" w:lineRule="auto"/>
        <w:ind w:left="144" w:hanging="144"/>
      </w:pPr>
      <w:r>
        <w:rPr>
          <w:b/>
        </w:rPr>
        <w:t xml:space="preserve">5. </w:t>
      </w:r>
      <w:r>
        <w:t>Написать Pandas-пайплайн очистки и feature engineering.</w:t>
      </w:r>
    </w:p>
    <w:p>
      <w:pPr>
        <w:spacing w:after="80" w:line="259" w:lineRule="auto"/>
        <w:ind w:left="144" w:hanging="144"/>
      </w:pPr>
      <w:r>
        <w:rPr>
          <w:b/>
        </w:rPr>
        <w:t xml:space="preserve">6. </w:t>
      </w:r>
      <w:r>
        <w:t>Обучить logistic regression baseline.</w:t>
      </w:r>
    </w:p>
    <w:p>
      <w:pPr>
        <w:spacing w:after="80" w:line="259" w:lineRule="auto"/>
        <w:ind w:left="144" w:hanging="144"/>
      </w:pPr>
      <w:r>
        <w:rPr>
          <w:b/>
        </w:rPr>
        <w:t xml:space="preserve">7. </w:t>
      </w:r>
      <w:r>
        <w:t>Сделать отчет: какие признаки используются, какая baseline metric, где модель ошибается.</w:t>
      </w:r>
    </w:p>
    <w:p>
      <w:pPr>
        <w:spacing w:after="80" w:line="259" w:lineRule="auto"/>
        <w:ind w:left="144" w:hanging="144"/>
      </w:pPr>
      <w:r>
        <w:rPr>
          <w:b/>
        </w:rPr>
        <w:t xml:space="preserve">8. </w:t>
      </w:r>
      <w:r>
        <w:t>Только после этого начинать изучать и применять fine-tuning.</w:t>
      </w:r>
    </w:p>
    <w:p>
      <w:pPr>
        <w:pStyle w:val="Heading1"/>
        <w:spacing w:after="80" w:line="259" w:lineRule="auto"/>
      </w:pPr>
      <w:r>
        <w:t>26. Финальная концепция проекта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  <w:sz w:val="21"/>
              </w:rPr>
              <w:t>Главный research question</w:t>
            </w:r>
          </w:p>
          <w:p>
            <w:pPr>
              <w:spacing w:after="40"/>
            </w:pPr>
            <w:r>
              <w:t>Можно ли повысить фактическое выполнение пользовательских задач, если объединить general-purpose LLM, дообученную на структурированном планировании, модель оценки выполнимости плана и персонализацию на основе реального поведения пользователя?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t>Эта формулировка дает вам одновременно: продукт, ML-задачу, датасетную работу, fine-tuning, экспериментальную методологию и понятную метрику успеха. При этом интерфейс и значительную часть прикладной логики действительно можно ускорять с помощью AI, не отдавая AI контроль над научной частью проекта.</w:t>
      </w:r>
    </w:p>
    <w:p>
      <w:pPr>
        <w:pStyle w:val="Heading1"/>
        <w:spacing w:after="80" w:line="259" w:lineRule="auto"/>
      </w:pPr>
      <w:r>
        <w:t>Приложение A. Минимальная структура репозитория</w:t>
      </w:r>
    </w:p>
    <w:p>
      <w:pPr>
        <w:pStyle w:val="CodeBlock"/>
        <w:spacing w:after="80" w:line="259" w:lineRule="auto"/>
        <w:ind w:left="288"/>
      </w:pPr>
      <w:r>
        <w:t>project/</w:t>
      </w:r>
      <w:r>
        <w:br/>
      </w:r>
      <w:r>
        <w:t>├── app/                   # backend / API</w:t>
      </w:r>
      <w:r>
        <w:br/>
      </w:r>
      <w:r>
        <w:t>├── frontend/              # UI</w:t>
      </w:r>
      <w:r>
        <w:br/>
      </w:r>
      <w:r>
        <w:t>├── data/</w:t>
      </w:r>
      <w:r>
        <w:br/>
      </w:r>
      <w:r>
        <w:t>│   ├── raw/</w:t>
      </w:r>
      <w:r>
        <w:br/>
      </w:r>
      <w:r>
        <w:t>│   ├── interim/</w:t>
      </w:r>
      <w:r>
        <w:br/>
      </w:r>
      <w:r>
        <w:t>│   └── processed/</w:t>
      </w:r>
      <w:r>
        <w:br/>
      </w:r>
      <w:r>
        <w:t>├── datasets/</w:t>
      </w:r>
      <w:r>
        <w:br/>
      </w:r>
      <w:r>
        <w:t>│   ├── sft/</w:t>
      </w:r>
      <w:r>
        <w:br/>
      </w:r>
      <w:r>
        <w:t>│   ├── behavior/</w:t>
      </w:r>
      <w:r>
        <w:br/>
      </w:r>
      <w:r>
        <w:t>│   └── preference/</w:t>
      </w:r>
      <w:r>
        <w:br/>
      </w:r>
      <w:r>
        <w:t>├── models/</w:t>
      </w:r>
      <w:r>
        <w:br/>
      </w:r>
      <w:r>
        <w:t>│   ├── baseline/</w:t>
      </w:r>
      <w:r>
        <w:br/>
      </w:r>
      <w:r>
        <w:t>│   └── finetuned/</w:t>
      </w:r>
      <w:r>
        <w:br/>
      </w:r>
      <w:r>
        <w:t>├── training/</w:t>
      </w:r>
      <w:r>
        <w:br/>
      </w:r>
      <w:r>
        <w:t>├── evaluation/</w:t>
      </w:r>
      <w:r>
        <w:br/>
      </w:r>
      <w:r>
        <w:t>├── notebooks/</w:t>
      </w:r>
      <w:r>
        <w:br/>
      </w:r>
      <w:r>
        <w:t>├── configs/</w:t>
      </w:r>
      <w:r>
        <w:br/>
      </w:r>
      <w:r>
        <w:t>├── tests/</w:t>
      </w:r>
      <w:r>
        <w:br/>
      </w:r>
      <w:r>
        <w:t>├── README.md</w:t>
      </w:r>
      <w:r>
        <w:br/>
      </w:r>
      <w:r>
        <w:t>└── pyproject.toml</w:t>
      </w:r>
    </w:p>
    <w:p>
      <w:pPr>
        <w:pStyle w:val="Heading1"/>
        <w:spacing w:after="80" w:line="259" w:lineRule="auto"/>
      </w:pPr>
      <w:r>
        <w:t>Приложение B. Минимальный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</w:trP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Инструменты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Python, NumPy, Pandas, Matplotlib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Classical 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scikit-learn, при необходимости XGBoost/LightGBM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Deep Learning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PyTorch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LLM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Hugging Face Transformers, Datasets, PEFT, TRL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Versioning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Git/GitHub; при росте датасета - DVC или аналог</w:t>
            </w:r>
          </w:p>
        </w:tc>
      </w:tr>
      <w:tr>
        <w:trPr>
          <w:trHeight w:hRule="atLeast"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Docker; затем выбранный облачный/локальный вариант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Учебно-разработческий roadmap |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AI Personal Execution Agent -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8"/>
    </w:r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